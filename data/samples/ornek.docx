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Ornek Word Belgesi</w:t>
      </w:r>
    </w:p>
    <w:p>
      <w:r>
        <w:t>Bu belge document_loader testleri icin olusturuldu.</w:t>
      </w:r>
    </w:p>
    <w:p>
      <w:r>
        <w:t>Ikinci paragraf metin cikarmayi dogrular.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